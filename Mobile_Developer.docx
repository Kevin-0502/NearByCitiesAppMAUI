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Prompt para Claude - Prueba Técnica Mobile Developer</w:t>
      </w:r>
    </w:p>
    <w:p>
      <w:r>
        <w:br/>
        <w:t>Actúa como un Senior Mobile Engineer especializado en React Native, Expo, TypeScript, arquitectura MVVM y Clean Architecture.</w:t>
        <w:br/>
        <w:br/>
        <w:t>Debes implementar completamente la prueba técnica utilizando como base el repositorio existente:</w:t>
        <w:br/>
        <w:t>https://github.com/Kevin-0502/NearByCitiesApp.git</w:t>
        <w:br/>
        <w:br/>
        <w:t>OBJETIVO</w:t>
        <w:br/>
        <w:t>Extender y refactorizar el proyecto existente para cumplir con los requisitos de una prueba técnica para Mobile Developer.</w:t>
        <w:br/>
        <w:br/>
        <w:t>NO crees un proyecto desde cero.</w:t>
        <w:br/>
        <w:br/>
        <w:t>Primero analiza completamente la estructura actual del repositorio y reutiliza al máximo:</w:t>
        <w:br/>
        <w:t>- Arquitectura existente</w:t>
        <w:br/>
        <w:t>- Navegación</w:t>
        <w:br/>
        <w:t>- Componentes</w:t>
        <w:br/>
        <w:t>- Servicios</w:t>
        <w:br/>
        <w:t>- Hooks</w:t>
        <w:br/>
        <w:t>- Modelos</w:t>
        <w:br/>
        <w:t>- Configuración de Expo</w:t>
        <w:br/>
        <w:br/>
        <w:t>Mantén coherencia con el estilo de código ya presente.</w:t>
        <w:br/>
        <w:br/>
        <w:t>TECNOLOGÍAS OBLIGATORIAS</w:t>
        <w:br/>
        <w:t>- React Native</w:t>
        <w:br/>
        <w:t>- Expo</w:t>
        <w:br/>
        <w:t>- TypeScript</w:t>
        <w:br/>
        <w:t>- Expo Router (si ya existe)</w:t>
        <w:br/>
        <w:t>- OpenWeatherMap API</w:t>
        <w:br/>
        <w:t>- Expo Location</w:t>
        <w:br/>
        <w:t>- Axios</w:t>
        <w:br/>
        <w:t>- MVVM o estructura equivalente</w:t>
        <w:br/>
        <w:br/>
        <w:t>API A UTILIZAR</w:t>
        <w:br/>
        <w:t>OpenWeatherMap:</w:t>
        <w:br/>
        <w:t>- Current Weather API</w:t>
        <w:br/>
        <w:t>- 5 Day / 3 Hour Forecast API</w:t>
        <w:br/>
        <w:t>- Geocoding API</w:t>
        <w:br/>
        <w:br/>
        <w:t>La API Key debe almacenarse en variables de entorno:</w:t>
        <w:br/>
        <w:t>EXPO_PUBLIC_OPENWEATHER_API_KEY=</w:t>
        <w:br/>
        <w:br/>
        <w:t>Crear un servicio centralizado:</w:t>
        <w:br/>
        <w:t>services/weatherService.ts</w:t>
        <w:br/>
        <w:br/>
        <w:t>PANTALLA 1: NEARBY CITIES</w:t>
        <w:br/>
        <w:t>- Obtener ubicación actual del usuario con Expo Location.</w:t>
        <w:br/>
        <w:t>- Solicitar permisos correctamente.</w:t>
        <w:br/>
        <w:t>- Buscar entre 2 y 5 ciudades cercanas utilizando las coordenadas del usuario.</w:t>
        <w:br/>
        <w:t>- Mostrar:</w:t>
        <w:br/>
        <w:t xml:space="preserve">  * Nombre</w:t>
        <w:br/>
        <w:t xml:space="preserve">  * Temperatura actual</w:t>
        <w:br/>
        <w:t xml:space="preserve">  * Condición climática</w:t>
        <w:br/>
        <w:t xml:space="preserve">  * Icono</w:t>
        <w:br/>
        <w:t xml:space="preserve">  * Distancia respecto al usuario</w:t>
        <w:br/>
        <w:t>- Implementar:</w:t>
        <w:br/>
        <w:t xml:space="preserve">  * Loading state</w:t>
        <w:br/>
        <w:t xml:space="preserve">  * Empty state</w:t>
        <w:br/>
        <w:t xml:space="preserve">  * Error state</w:t>
        <w:br/>
        <w:t xml:space="preserve">  * Pull to refresh</w:t>
        <w:br/>
        <w:t>- Utilizar FlatList.</w:t>
        <w:br/>
        <w:br/>
        <w:t>PANTALLA 2: CITY DETAILS</w:t>
        <w:br/>
        <w:t>Mostrar:</w:t>
        <w:br/>
        <w:t>- Nombre</w:t>
        <w:br/>
        <w:t>- Coordenadas</w:t>
        <w:br/>
        <w:t>- Temperatura actual</w:t>
        <w:br/>
        <w:t>- Temperatura máxima</w:t>
        <w:br/>
        <w:t>- Temperatura mínima</w:t>
        <w:br/>
        <w:t>- Humedad</w:t>
        <w:br/>
        <w:t>- Velocidad del viento</w:t>
        <w:br/>
        <w:t>- Sensación térmica</w:t>
        <w:br/>
        <w:t>- Condición climática</w:t>
        <w:br/>
        <w:t>- Icono oficial OpenWeatherMap</w:t>
        <w:br/>
        <w:t>- Pronóstico de 5 días</w:t>
        <w:br/>
        <w:br/>
        <w:t>ARQUITECTURA</w:t>
        <w:br/>
        <w:t>src/</w:t>
        <w:br/>
        <w:t xml:space="preserve"> ├── models/</w:t>
        <w:br/>
        <w:t xml:space="preserve"> ├── services/</w:t>
        <w:br/>
        <w:t xml:space="preserve"> ├── viewmodels/</w:t>
        <w:br/>
        <w:t xml:space="preserve"> ├── components/</w:t>
        <w:br/>
        <w:t xml:space="preserve"> ├── screens/</w:t>
        <w:br/>
        <w:t xml:space="preserve"> ├── utils/</w:t>
        <w:br/>
        <w:t xml:space="preserve"> ├── types/</w:t>
        <w:br/>
        <w:br/>
        <w:t>MODELS</w:t>
        <w:br/>
        <w:t>Definir interfaces TypeScript:</w:t>
        <w:br/>
        <w:t>- City</w:t>
        <w:br/>
        <w:t>- Weather</w:t>
        <w:br/>
        <w:t>- Forecast</w:t>
        <w:br/>
        <w:t>- LocationData</w:t>
        <w:br/>
        <w:br/>
        <w:t>SERVICES</w:t>
        <w:br/>
        <w:t>Toda llamada HTTP debe vivir aquí.</w:t>
        <w:br/>
        <w:br/>
        <w:t>VIEWMODELS</w:t>
        <w:br/>
        <w:t>Toda lógica de negocio.</w:t>
        <w:br/>
        <w:t>Ejemplo:</w:t>
        <w:br/>
        <w:t>- useNearbyCitiesViewModel</w:t>
        <w:br/>
        <w:t>- useCityDetailsViewModel</w:t>
        <w:br/>
        <w:br/>
        <w:t>VIEWS</w:t>
        <w:br/>
        <w:t>Solo renderizado.</w:t>
        <w:br/>
        <w:t>Sin lógica de negocio compleja.</w:t>
        <w:br/>
        <w:br/>
        <w:t>MANEJO DE ERRORES</w:t>
        <w:br/>
        <w:t>- Sin internet</w:t>
        <w:br/>
        <w:t>- API timeout</w:t>
        <w:br/>
        <w:t>- API key inválida</w:t>
        <w:br/>
        <w:t>- Permisos denegados</w:t>
        <w:br/>
        <w:t>- Ubicación no disponible</w:t>
        <w:br/>
        <w:br/>
        <w:t>CALIDAD DEL CÓDIGO</w:t>
        <w:br/>
        <w:t>- SOLID cuando sea posible</w:t>
        <w:br/>
        <w:t>- TypeScript estricto</w:t>
        <w:br/>
        <w:t>- Componentes reutilizables</w:t>
        <w:br/>
        <w:t>- Custom hooks</w:t>
        <w:br/>
        <w:t>- Código limpio y mantenible</w:t>
        <w:br/>
        <w:br/>
        <w:t>UI/UX</w:t>
        <w:br/>
        <w:t>- Cards para ciudades</w:t>
        <w:br/>
        <w:t>- Indicadores de carga elegantes</w:t>
        <w:br/>
        <w:t>- Estados vacíos visuales</w:t>
        <w:br/>
        <w:t>- Diseño responsive</w:t>
        <w:br/>
        <w:br/>
        <w:t>ENTREGABLES</w:t>
        <w:br/>
        <w:t>1. Código completo.</w:t>
        <w:br/>
        <w:t>2. README.md con:</w:t>
        <w:br/>
        <w:t xml:space="preserve">   - Descripción del proyecto</w:t>
        <w:br/>
        <w:t xml:space="preserve">   - Arquitectura utilizada</w:t>
        <w:br/>
        <w:t xml:space="preserve">   - Configuración del entorno</w:t>
        <w:br/>
        <w:t xml:space="preserve">   - Variables de entorno</w:t>
        <w:br/>
        <w:t xml:space="preserve">   - Instalación</w:t>
        <w:br/>
        <w:t xml:space="preserve">   - Ejecución</w:t>
        <w:br/>
        <w:t xml:space="preserve">   - Decisiones técnicas</w:t>
        <w:br/>
        <w:t>3. Resumen técnico final.</w:t>
        <w:br/>
        <w:br/>
        <w:t>FLUJO DE TRABAJO OBLIGATORIO</w:t>
        <w:br/>
        <w:t>1. Analizar completamente el repositorio.</w:t>
        <w:br/>
        <w:t>2. Explicar la arquitectura actual encontrada.</w:t>
        <w:br/>
        <w:t>3. Identificar qué puede reutilizarse.</w:t>
        <w:br/>
        <w:t>4. Proponer la estructura final.</w:t>
        <w:br/>
        <w:t>5. Implementar los cambios paso a paso.</w:t>
        <w:br/>
        <w:t>6. Mostrar el código completo de cada archivo modificado.</w:t>
        <w:br/>
        <w:t>7. Verificar que no existan errores de TypeScript.</w:t>
        <w:br/>
        <w:t>8. Verificar que la aplicación compile correctamente.</w:t>
        <w:br/>
        <w:t>9. Generar el README final.</w:t>
        <w:br/>
        <w:t>10. Generar el resumen técnico final.</w:t>
        <w:br/>
        <w:br/>
        <w:t>No omitas pasos. No hagas implementaciones parciales. Quiero una solución lista para ejecutar y entregar.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